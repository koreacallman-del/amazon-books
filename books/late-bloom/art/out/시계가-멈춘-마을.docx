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11" w:after="0" w:line="400" w:lineRule="exact"/>
        <w:ind w:left="1296" w:right="1296"/>
        <w:jc w:val="center"/>
      </w:pPr>
      <w:r>
        <w:rPr>
          <w:rFonts w:ascii="바탕" w:hAnsi="바탕" w:eastAsia="바탕"/>
          <w:color w:val="1C1A17"/>
          <w:sz w:val="48"/>
        </w:rPr>
        <w:t>시계가 멈춘 마을</w:t>
      </w:r>
    </w:p>
    <w:p>
      <w:pPr>
        <w:spacing w:before="0" w:after="0" w:line="400" w:lineRule="exact"/>
        <w:ind w:left="1296" w:right="1296"/>
        <w:jc w:val="center"/>
      </w:pPr>
      <w:r>
        <w:rPr>
          <w:rFonts w:ascii="바탕" w:hAnsi="바탕" w:eastAsia="바탕"/>
          <w:color w:val="56504A"/>
          <w:sz w:val="26"/>
        </w:rPr>
        <w:t>늦게 피는 꽃이 오래 간다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들어가는 길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어른들은 바쁘다는 말을 참 좋아한다.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바쁘냐고 물으면 얼굴이 밝아진다.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바쁘다고 대답할 때 등이 펴진다.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바쁘지 않느냐고 물으면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어른들은 어디를 봐야 할지 모른다.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나도 어디를 봐야 할지 모른다.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전화기가 하나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전화기가 울리면 자리에서 일어났고,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두 번 울리면 뛰어갔고,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울리지 않으면 앉아서 기다렸다.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요즘 전화기는 울리지 않았다.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쉬라는 거지, 그렇게 생각했다.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삼십 년을 그렇게 뛰었으니까.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 사람은 삼십 년 동안 같은 곳에 갔다.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아침에 문을 열고,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저녁에 문을 닫았다.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삼십 년 삶이었다.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그런데 어느 날부터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문을 열어도 아무도 들어오지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빈 방에 매일 들어가는 것은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빈 그릇을 식탁에 올리는 것과 같았다.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그래도 이 방이 있어서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다들 밥을 먹었다.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그날도 걷고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매일 걷는 길이었다.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같은 길인데 다른 길 같았다.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길이 바뀐 게 아니라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걷는 사람이 바뀌고 있었을 것이다.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사람들이 옆을 지나갔다.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앞만 보고, 빠르게, 어딘가를 향해.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지금은 아무도 나를 스치지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강물 위에 떠 있는 나뭇잎처럼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물살에 밀려나고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밀려나는 것을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나이가 들었다고 부르기도 한다.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하지만 그냥 물살이 빨라진 것뿐이었다.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그렇게 밀려나듯 걷다가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한 번도 꺾어보지 않은 모퉁이 앞에 섰다.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삼십 년 동안 매일 지나쳤다.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모퉁이 안쪽으로 좁은 길이 보였다.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바람이 그쪽에서 불어왔다.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어딘가로 부르는 것 같기도 하고,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어딘가로 밀어내는 것 같기도 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전화기를 꺼내 보았다.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조용했다.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모퉁이를 꺾었다.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뒤를 돌아보니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큰길이 벌써 흐려져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좁은 골목이 이어졌다.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낮은 지붕, 오래된 담벼락, 갈라진 길.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 끝에 이정표가 하나 서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글씨가 반쯤 지워져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시계가 멈춘 마을.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아무 데도 갈 곳이 없을 때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비로소 어디든 갈 수 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첫 번째 만남 — 멈춘 시계탑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마을 한가운데에 시계탑이 서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그런데 바늘이 멈춰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여섯 시에서.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아침 여섯 시인지 밤 여섯 시인지는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알 수 없었다.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멈춘 시계에게는 아침과 밤의 구별이 없다.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한 사람이 손에 도구를 들고만 서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781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"시계가 아픈 건가요?"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수리공이 말했다.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"아프다면 고칠 수 있지요."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"이 시계는 아픈 게 아니에요."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"갈 곳을 잃은 거예요."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"갈 곳이 없으면 바늘도 서는 거예요."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나는 다르다고 생각했다.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나는 바늘이 아니라 시계였다.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시계가 왜 서겠어.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걷다가 멈춘 사람,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문을 열다가 멈춘 사람,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웃다가 멈춘 사람.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시계가 멈추기 전에,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 사람들은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스스로 걸어본 적이 있었을까.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멈춘 사람들을 보다가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주머니 속 전화기가 떠올랐다.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꺼내 봤다. 화면이 꺼져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전화기가 울리지 않으면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혼자 일어서 본 적이 있었을까.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쓸데없는 생각이었다.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"하지만 바람은 시계가 없어도 불잖아요."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"시간은 원래 여기 있는 거잖아요."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수리공이 도구를 내려놓았다.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처음으로 내려놓았다.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나는 저럴 수 없다고 생각했다.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삼십 년 쥔 걸 지금 놓으면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 삼십 년이 아무것도 아니게 되니까.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바람이 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시계는 멈춰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한참을 서서 바람을 맞았다.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시계가 멈추기 전에는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바람이 부는 줄도 몰랐다.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두 번째 만남 — 돌아오지 않는 새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시계가 멈춘 마을은 조용했다.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바쁜 사람도 없으니 소리도 없었다.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담벼락 위에 잘 만든 둥지가 하나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그런데 텅 비어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어미 새인 듯 한 마리가 날개를 접고 앉아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하늘만 보고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오래 그 자세였던 것 같았다.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"누구를 기다리세요?"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"아이를."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"봄에 떠났어요."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"지금은 가을이에요."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"내가 떠나라고 했어요."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"높이 날아. 멀리 가."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"뒤돌아보지 마."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"아이가 잘 배웠어요."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"한 번도 뒤돌아보지 않았어요."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"…당신은요?"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"뒤돌아본 적 있어요?"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나도 아이에게 말했었다.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열심히 해. 앞만 봐. 뒤돌아보지 마.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아이는 그 말을 듣고 날아갔다.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높이, 멀리.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잘 키운 거라고 생각했다.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저 정도 컸으면 부모 몫은 다 한 거라고.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가끔 전화기가 울렸다.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"잘 있어요?" "응."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"바빠요?" "응."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그게 전부였다.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뒤돌아보면 내가 있는데.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그래도 잘 키웠다고 생각했다.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… 잘 키운 게 이런 건가.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이번에는 내가 말했다.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"둥지는 움직이지 못하잖아요."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"하지만 소리는 갈 수 있잖아요."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"불러보세요. 이름을."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"바람은 어디든 가니까요."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새가 고개를 들었다.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오랫동안 닫고 있던 부리를 열었다.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작지만 진짜 소리였다.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그리운 소리는 작아도 멀리 간다.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바람이 그 소리를 실어 갔다.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작은 소리가 돌아왔다.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아이의 소리인지,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바람의 메아리인지,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알 수는 없었다.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하지만 새의 눈에 물이 고였다.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보내는 것만이 사랑이 아니라,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부르는 것도 사랑이었다.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전화기를 꺼내 봤다.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아이의 이름이 화면에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손가락이 가까이 갔다가 멈추었다.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아직은 누르지 못했다.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하지만 이름이 거기 있다는 것을 봤다.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세 번째 만남 — 봄이 두 번 오는 꽃밭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골목은 계속 이어졌다.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꽃밭이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반은 피어 있고 반은 마른 꽃밭.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"왜 반쪽만 마른 거예요?"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"한 사람은 매일 물을 주었고,"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"한 사람은 내일 주겠다고 했어요."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781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"삼십 년 동안 내일이었어요."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"내일은 오지 않는 날이에요."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"사람들이 발명한 가장 먼 날이에요."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나도 늘 그렇게 말했다.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내일. 내일. 내일.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나에게도 내일이라는 먼 날이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같이 걷자. 내일.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같이 보러 가자. 내일.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얘기 좀 하자. 내일.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8" name="Picture 5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정말 바빴다.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삼십 년 동안 내일을 모으면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한 번도가 된다.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59" name="Picture 5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한 번도 걷지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한 번도 보러 가지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한 번도 앉아서 얘기하지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0" name="Picture 6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가장 가까운 사람에게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가장 먼 말을 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바빴다는 말이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이제는 변명처럼 들렸다.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1" name="Picture 6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"물을 주면 다시 피나요?"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"첫 번째 봄처럼은 안 피어요."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"하지만 다시 피긴 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"조용하고 작게."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2" name="Picture 6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"그게 두 번째 봄이에요."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"삼십 년을 안 줘도 죽지 않은 뿌리예요."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"마르고 나서야 이 뿌리가 보였어요."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3" name="Picture 6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"보이는 꽃은 시들어도"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"보이지 않는 뿌리는 살아 있었어요."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"중요한 것은 늘 보이지 않는 법이니까요."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4" name="Picture 6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"좀 들어주시겠어요?"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"손목이 예전 같지 않아서요."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5" name="Picture 6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내가 기울였다.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물이 마른 흙에 스며들었다.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흙이 숨을 쉬기 시작했다.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6" name="Picture 6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"두 번째 봄은 첫 번째보다 늦게 와요."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"하지만 더 오래 가요."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"빨리 핀 꽃은 빨리 지지만,"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7" name="Picture 6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"늦게 핀 꽃은 오래 가니까요."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삼십 년 동안 첫 번째 봄만 알았다.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빠르고 크고 화려한 봄만.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두 번째 봄이 있다는 걸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8" name="Picture 6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아무도 알려주지 않았다.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오늘 집에 가면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내일이라고 말하지 않을 것이다.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물을 주기에 늦은 날은 없다.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69" name="Picture 6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76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오늘이 아니면 내일도 없으니까.</w:t>
      </w:r>
    </w:p>
    <w:p>
      <w:pPr>
        <w:spacing w:before="0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네 번째 만남 — 깨진 항아리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0" name="Picture 7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골목을 걷다가 낮은 담 너머로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작은 마당이 보였다.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의자 옆에 항아리가 놓여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1" name="Picture 7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금이 여기저기 가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그런데 금이 간 자리가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금빛으로 빛나고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2" name="Picture 7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의자에 앉은 사람이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금이 간 자리를 손으로 쓸어보고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3" name="Picture 7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"버리지 않으셨네요."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"처음 깨졌을 때는 버리려고 했어요."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"그런데 금으로 이어 붙였더니"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4" name="Picture 7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"깨진 자리가 무늬가 됐어요."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"이 항아리에서 가장 아름다운 곳이"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"가장 많이 다친 곳이에요."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5" name="Picture 7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 몸에도 금이 가고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매끈한 게 잘 산 거라고 생각했다.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6" name="Picture 7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"새 항아리는 매끈해요."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"이 항아리는 깨져봤어요."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"비를 맞아봤어요."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7" name="Picture 7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"무거운 것을 담아봤어요."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담 너머로 항아리가 보였다.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금빛 무늬가 햇볕에 빛나고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8" name="Picture 7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다섯 번째 만남 — 꺼진 가로등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79" name="Picture 7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걸음이 느려지고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보는 것이 많아지면 발이 느려진다.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0" name="Picture 8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골목은 어두워지고 해는 기울고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 끝에 가로등이 하나 서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불이 꺼져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1" name="Picture 8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가로등 근처 조그만 가게 앞에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누군가 등을 기대고 눈을 감고 앉아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2" name="Picture 8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"잠이 드신 건가요?"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노인이 눈을 떴다.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"아뇨. 기다리는 거예요."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"뭘요?"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3" name="Picture 8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312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"이 골목을 걸어가는 사람을요."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"여기 내 가게가 있었어요."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"가게가 문을 닫고,"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"사람들이 안 오고,"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"가로등도 꺼졌어요."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나도 꺼진 가로등 같았다.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이제 뭘 비추겠어.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4" name="Picture 8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골목을 둘러봤다.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빈 골목이었다.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고양이가 담 위를 걷고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5" name="Picture 8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"아무도 없는 건 아닌 것 같은데요."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"저건 손님 아닌가요."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"손님만 비추는 게 가로등인가요?"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6" name="Picture 8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 사람이 스위치를 올렸다.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불이 켜졌다.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고양이의 눈이 빛났다.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7" name="Picture 8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984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손님은 오지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하지만 골목이 숨을 쉬기 시작했다.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8" name="Picture 8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여섯 번째 만남 — 마지막 씨앗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89" name="Picture 8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가로등 불빛을 뒤로하고 걷다보니,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골목어귀에 좁은 텃밭이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사람 하나 겨우 쪼그려 앉을 만한 땅.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0" name="Picture 9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할머니가 쪼그려 앉아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손을 꼭 쥐고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"뭘 들고 계세요?"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1" name="Picture 9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할머니가 천천히 손을 펼쳤다.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작은 씨앗 하나가 손바닥 위에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2" name="Picture 9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"마지막 씨앗이에요."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"심으면 더 이상 심을 게 없어요."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"그리고 이 좁은 데에 심어서"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3" name="Picture 9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"뭐가 되겠어요."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텃밭을 봤다.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좁았다.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하지만 흙은 흙이었다.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4" name="Picture 9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"이 마을에 들어올 때 큰 나무를 봤어요."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"그 나무도 처음에는"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"이만한 자리에서 시작했을 거예요."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"씨앗은 밭의 크기를 모르니까요."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내 나이에 심어서 뭐 하나 싶었다.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못 볼 텐데.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5" name="Picture 9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"그 나무를 심은 사람은"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"그늘을 봤을까요?"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"봤을 거예요."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나도 볼 수 있을까,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6" name="Picture 9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그런 생각을 처음 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"무릎이 안 굽혀져서요."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"좀 파주시겠어요?"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7" name="Picture 9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내가 흙을 팠다.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할머니가 씨앗을 넣었다.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흙은 같이 덮었다.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8" name="Picture 9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씨앗은 이미 보이지 않았다.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흙이 업고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바람은 불고 웃고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99" name="Picture 9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마지막 만남 — 별을 세는 밤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0" name="Picture 10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할머니의 작은 텃밭을 지나니 골목이 끝났다.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마을 끝에 작은 언덕이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올라서니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1" name="Picture 1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47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걸어온 마을이 내려다보였다.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멈춘 시계탑.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빈 둥지.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반쪽 꽃밭.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금빛 항아리.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켜진 가로등.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2" name="Picture 1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씨앗이 묻힌 텃밭.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해가 지고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그림자가 아주 길어졌다.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해가 낮을 때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3" name="Picture 10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그림자는 가장 크다.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언덕 꼭대기에 아이가 앉아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무릎을 안고 하늘을 보고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별이 하나 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4" name="Picture 10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"별을 세는 거야?"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"네."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"왜?"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"예쁘니까요."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5" name="Picture 10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"세는 데 이유가 필요해요?"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이유가 필요하지.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그렇게 말하려다 멈추었다.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6" name="Picture 10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걸을 때도 어디로 가는지 먼저 정했다.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앉을 때도 왜 앉는지 먼저 생각했다.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쉴 때도 이유를 찾았다.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7" name="Picture 10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 아이는 이유 없이 별을 세고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예쁘니까.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그게 전부였다.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8" name="Picture 10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"저 별빛은 언제 떠난 빛이야?"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"오래전이요."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"몇 년, 몇십 년."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09" name="Picture 10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"그럼 지금 우리가 보는 빛은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옛날에 출발한 빛이네."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"네."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0" name="Picture 1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781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"그때 그 별은 알았을까."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"자기 빛이 여기까지 올 줄."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아이가 고개를 저었다.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"몰랐을 거예요."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"그냥 빛나고 있었을 거예요."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1" name="Picture 1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삼십 년 동안 매일 걸었던 길.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매일 만났던 사람들.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매일 건넸던 손.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그때는 그게 다인 줄 알았다.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2" name="Picture 1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그때는 몰랐다.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그게 빛인 줄.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알았다면 달랐을까.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… 알아도 그렇게 살았을 것이다.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3" name="Picture 1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지금 여기 앉아 있는 것도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어딘가에서는 빛이 되고 있을까.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4" name="Picture 1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전화기를 꺼냈다.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하루 종일 조용했다.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울려야만 빛이 나는 게 아니었다.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5" name="Picture 1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연락처를 열었다.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지나친 이름이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"전화하면 되잖아요?"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6" name="Picture 1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이번에는 눌렀다.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신호음이 하나.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둘.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7" name="Picture 1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셋.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멀리서 —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아주 멀리서 —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"여보세요?"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8" name="Picture 1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0719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별이 하나 더 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19" name="Picture 1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긴 말은 없었다.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0" name="Picture 1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443" w:after="0" w:line="360" w:lineRule="exact"/>
        <w:ind w:left="1296" w:right="1296"/>
        <w:jc w:val="center"/>
      </w:pPr>
      <w:r>
        <w:rPr>
          <w:rFonts w:ascii="바탕" w:hAnsi="바탕" w:eastAsia="바탕"/>
          <w:color w:val="1C1A17"/>
          <w:sz w:val="24"/>
        </w:rPr>
        <w:t>나가는 길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1" name="Picture 1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25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언덕을 내려왔다.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마을을 빠져나왔다.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이정표를 지났다.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2" name="Picture 1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312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시계가 멈춘 마을.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돌아보니 마을이 없었다.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대신 낯익은 것들이 보였다.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매일 지나치던 거리.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매일 걷던 길.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눈이 바뀌면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같은 길도 다른 길이 된다.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3" name="Picture 1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집으로 가는 길에 공원이 있었다.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매일 지나치던 공원.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오늘은 들어갔다.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4" name="Picture 1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벤치에 누군가 앉아 있었다.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아주 오래전의 얼굴이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지금의 주름 위에 겹쳐 보였다.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5" name="Picture 1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이름을 불렀다.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 사람이 고개를 들었다.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내 이름을 불렀다.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6" name="Picture 1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오래간만이었다.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갈 곳이 없는 사람 둘이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나란히 앉는 것은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세상에서 가장 자연스러운 일이다.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7" name="Picture 1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전화기를 꺼내지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시간을 묻지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바람이 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8" name="Picture 1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나뭇잎이 흔들렸다.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그림자가 나란히 길어졌다.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"내일도 올 거야?"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"갈 데가 있어야 안 오지."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29" name="Picture 1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515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둘 다 웃었다.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시계가 멈춘 마을은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멀리 있지 않았다.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여기였다.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30" name="Picture 1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다만 바빠서 보이지 않았을 뿐.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오래 달리면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왜 달리는지 잊는다.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멈추면 비로소 묻는다.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31" name="Picture 1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나는 누구였는가.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이번에는 천천히.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이번에는 곁을 보면서.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32" name="Picture 1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더 이상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늦었다고 생각하지 않았다.</w:t>
      </w:r>
    </w:p>
    <w:p>
      <w:pPr>
        <w:spacing w:before="0" w:after="0" w:line="360" w:lineRule="exact"/>
        <w:ind w:left="792" w:right="1404"/>
        <w:jc w:val="left"/>
      </w:pPr>
      <w:r>
        <w:rPr>
          <w:rFonts w:ascii="바탕" w:hAnsi="바탕" w:eastAsia="바탕"/>
          <w:color w:val="1C1A17"/>
          <w:sz w:val="24"/>
        </w:rPr>
        <w:t>두 번째 봄이 오고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7772400"/>
            <wp:effectExtent l="0" t="0" r="0" b="0"/>
            <wp:wrapNone/>
            <wp:docPr id="133" name="Picture 1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506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작가의 말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사무실에서 할 일 없이 두 시간을 보낸 날이 있었습니다.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집으로 걸어가는데, 매일 걷던 길이 처음 보는 길 같았습니다.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삼십 년을 같은 자리에서 일했습니다.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아침에 문을 열고 저녁에 문을 닫았습니다.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그게 제 일이었습니다. 오래 그게 저인 줄 알았습니다.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일이 줄어들자 그동안 안 보이던 것들이 보이기 시작했습니다.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바빠서 못 했다고 말해온 것들이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사실은 하지 않은 것이었다는 걸, 그때 알았습니다.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 책의 주인공은 제가 아닙니다.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하지만 그가 걸은 골목은 제가 걸어본 골목입니다.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쓰는 동안 이야기가 저보다 앞서 갔습니다.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그가 전화를 거는 장면을 쓰고 나서야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저에게도 미뤄둔 전화가 한 통 있다는 걸 알았습니다.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늦었다고 생각해본 적 있는 분께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이 이야기를 드립니다.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늦게 피는 꽃이 오래 간다는 말을,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저도 아직 믿어보는 중입니다.</w:t>
      </w:r>
    </w:p>
    <w:p>
      <w:pPr>
        <w:spacing w:before="0" w:after="0" w:line="360" w:lineRule="exact"/>
        <w:ind w:left="1404" w:right="792"/>
        <w:jc w:val="left"/>
      </w:pPr>
      <w:r>
        <w:rPr>
          <w:rFonts w:ascii="바탕" w:hAnsi="바탕" w:eastAsia="바탕"/>
          <w:color w:val="1C1A17"/>
          <w:sz w:val="24"/>
        </w:rPr>
        <w:t>— 곽 훈 안토니오</w:t>
      </w:r>
    </w:p>
    <w:sectPr w:rsidR="00FC693F" w:rsidRPr="0006063C" w:rsidSect="00034616">
      <w:pgSz w:w="12240" w:h="122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바탕" w:hAnsi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